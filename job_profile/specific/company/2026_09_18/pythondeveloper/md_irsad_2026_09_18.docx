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A1A1A"/>
          <w:sz w:val="30"/>
        </w:rPr>
        <w:t>MD IRSAD</w:t>
      </w:r>
    </w:p>
    <w:p>
      <w:pPr>
        <w:spacing w:after="60"/>
        <w:jc w:val="center"/>
      </w:pPr>
      <w:r>
        <w:rPr>
          <w:rFonts w:ascii="Arial" w:hAnsi="Arial"/>
          <w:b/>
          <w:color w:val="2C5AA0"/>
          <w:sz w:val="20"/>
        </w:rPr>
        <w:t>Python Developer | Backend Engineer | AWS &amp; Automation Developer</w:t>
      </w:r>
    </w:p>
    <w:p>
      <w:pPr>
        <w:spacing w:after="60"/>
        <w:jc w:val="center"/>
      </w:pPr>
      <w:r>
        <w:rPr>
          <w:b w:val="0"/>
          <w:i w:val="0"/>
          <w:color w:val="333333"/>
          <w:sz w:val="17"/>
        </w:rPr>
        <w:t xml:space="preserve">+91-8409718735 |  mdirsadtech7305@gmail.com |  </w:t>
      </w:r>
      <w:hyperlink r:id="rId9">
        <w:r>
          <w:rPr>
            <w:color w:val="2C5AA0"/>
            <w:u w:val="single"/>
            <w:sz w:val="17"/>
          </w:rPr>
          <w:t>LinkedIn</w:t>
        </w:r>
      </w:hyperlink>
      <w:r>
        <w:rPr>
          <w:b w:val="0"/>
          <w:i w:val="0"/>
          <w:color w:val="333333"/>
          <w:sz w:val="17"/>
        </w:rPr>
        <w:t xml:space="preserve"> |  </w:t>
      </w:r>
      <w:hyperlink r:id="rId10">
        <w:r>
          <w:rPr>
            <w:color w:val="2C5AA0"/>
            <w:u w:val="single"/>
            <w:sz w:val="17"/>
          </w:rPr>
          <w:t>GitHub</w:t>
        </w:r>
      </w:hyperlink>
    </w:p>
    <w:p>
      <w:pPr>
        <w:spacing w:after="20"/>
      </w:pPr>
    </w:p>
    <w:p>
      <w:pPr>
        <w:spacing w:before="60" w:after="40"/>
      </w:pPr>
      <w:r>
        <w:rPr>
          <w:rFonts w:ascii="Arial" w:hAnsi="Arial"/>
          <w:b/>
          <w:color w:val="1A1A1A"/>
          <w:sz w:val="21"/>
        </w:rPr>
        <w:t>PROFESSIONAL SUMMARY</w:t>
      </w:r>
    </w:p>
    <w:p>
      <w:pPr>
        <w:spacing w:line="220" w:lineRule="exact" w:after="30"/>
      </w:pPr>
      <w:r>
        <w:rPr>
          <w:b w:val="0"/>
          <w:color w:val="333333"/>
          <w:sz w:val="18"/>
        </w:rPr>
        <w:t>Python Developer and Backend Engineer with 3+ years of experience building REST APIs, backend services, cloud automation, ETL workflows, finance-data applications, and full-stack business systems. Hands-on experience with Python, FastAPI, Flask, REST APIs, SQL, MySQL, SQLAlchemy, Pydantic, Pandas, AWS Lambda, S3, Glue, Step Functions, CloudWatch, Docker, Git, Pytest, React, JavaScript, and API integrations. Experienced in backend development, authentication and workflow modules, database optimization, serverless automation, production troubleshooting, API testing, data processing, and integrating frontend applications with Python services. Strong fit for Python/backend roles requiring practical API development, automation, cloud exposure, SQL databases, debugging, and cross-functional delivery.</w:t>
      </w:r>
    </w:p>
    <w:p>
      <w:pPr>
        <w:spacing w:line="220" w:lineRule="exact" w:after="30"/>
      </w:pPr>
      <w:r>
        <w:rPr>
          <w:b w:val="0"/>
          <w:color w:val="333333"/>
          <w:sz w:val="18"/>
        </w:rPr>
        <w:t>Core Expertise: Python | FastAPI | Flask | REST APIs | OOP | SQL | MySQL | SQLAlchemy | Backend Development | API Integration | AWS | Automation | Debugging | Git | Pytest | React</w:t>
      </w:r>
    </w:p>
    <w:p>
      <w:pPr>
        <w:spacing w:after="20"/>
      </w:pPr>
    </w:p>
    <w:p>
      <w:pPr>
        <w:spacing w:before="60" w:after="40"/>
      </w:pPr>
      <w:r>
        <w:rPr>
          <w:rFonts w:ascii="Arial" w:hAnsi="Arial"/>
          <w:b/>
          <w:color w:val="1A1A1A"/>
          <w:sz w:val="21"/>
        </w:rPr>
        <w:t>TECHNICAL SKILLS</w:t>
      </w:r>
    </w:p>
    <w:p>
      <w:pPr>
        <w:spacing w:line="220" w:lineRule="exact" w:after="30"/>
      </w:pPr>
      <w:r>
        <w:rPr>
          <w:b w:val="0"/>
          <w:color w:val="333333"/>
          <w:sz w:val="18"/>
        </w:rPr>
        <w:t>Programming &amp; Backend: Python 3.12/3.13 | FastAPI | Flask | REST APIs | OOP | SQLAlchemy | Pydantic | Boto3 | API Integration | Backend Services</w:t>
      </w:r>
    </w:p>
    <w:p>
      <w:pPr>
        <w:spacing w:line="220" w:lineRule="exact" w:after="30"/>
      </w:pPr>
      <w:r>
        <w:rPr>
          <w:b w:val="0"/>
          <w:color w:val="333333"/>
          <w:sz w:val="18"/>
        </w:rPr>
        <w:t>Databases &amp; Data: MySQL | SQL | Redshift | DynamoDB | Pandas | NumPy | Data Validation | Schema Mapping | Query Optimization | Stored Procedures | Views | Functions</w:t>
      </w:r>
    </w:p>
    <w:p>
      <w:pPr>
        <w:spacing w:line="220" w:lineRule="exact" w:after="30"/>
      </w:pPr>
      <w:r>
        <w:rPr>
          <w:b w:val="0"/>
          <w:color w:val="333333"/>
          <w:sz w:val="18"/>
        </w:rPr>
        <w:t>AWS &amp; Cloud: Lambda | S3 | Glue | Step Functions | CloudWatch | SQS/SNS | IAM | API Gateway | ECR | ECS | Cognito | Redshift | Athena</w:t>
      </w:r>
    </w:p>
    <w:p>
      <w:pPr>
        <w:spacing w:line="220" w:lineRule="exact" w:after="30"/>
      </w:pPr>
      <w:r>
        <w:rPr>
          <w:b w:val="0"/>
          <w:color w:val="333333"/>
          <w:sz w:val="18"/>
        </w:rPr>
        <w:t>Testing &amp; DevOps: Git | GitHub | Docker | CI/CD | Pytest | Unittest | Testcontainers | SonarQube | Postman | Poetry | Conda</w:t>
      </w:r>
    </w:p>
    <w:p>
      <w:pPr>
        <w:spacing w:line="220" w:lineRule="exact" w:after="30"/>
      </w:pPr>
      <w:r>
        <w:rPr>
          <w:b w:val="0"/>
          <w:color w:val="333333"/>
          <w:sz w:val="18"/>
        </w:rPr>
        <w:t>Frontend &amp; Tools: React.js | Next.js | JavaScript/ES6+ | Tailwind CSS | Axios | Jupyter Notebook | DBeaver | VS Code | PyCharm</w:t>
      </w:r>
    </w:p>
    <w:p>
      <w:pPr>
        <w:spacing w:line="220" w:lineRule="exact" w:after="30"/>
      </w:pPr>
      <w:r>
        <w:rPr>
          <w:b w:val="0"/>
          <w:color w:val="333333"/>
          <w:sz w:val="18"/>
        </w:rPr>
        <w:t>Automation &amp; AI: Python Automation | Workflow Automation | LLM APIs | Prompt Automation | RAG Concepts | AI-assisted Workflows | Data Preparation</w:t>
      </w:r>
    </w:p>
    <w:p>
      <w:pPr>
        <w:spacing w:after="20"/>
      </w:pPr>
    </w:p>
    <w:p>
      <w:pPr>
        <w:spacing w:before="60" w:after="40"/>
      </w:pPr>
      <w:r>
        <w:rPr>
          <w:rFonts w:ascii="Arial" w:hAnsi="Arial"/>
          <w:b/>
          <w:color w:val="1A1A1A"/>
          <w:sz w:val="21"/>
        </w:rPr>
        <w:t>PROFESSIONAL EXPERIENCE</w:t>
      </w:r>
    </w:p>
    <w:p>
      <w:pPr>
        <w:spacing w:before="40" w:after="20"/>
      </w:pPr>
      <w:r>
        <w:rPr>
          <w:rFonts w:ascii="Arial" w:hAnsi="Arial"/>
          <w:b/>
          <w:color w:val="1A1A1A"/>
          <w:sz w:val="19"/>
        </w:rPr>
        <w:t>Data Engineer / Python Developer | Freelance – Client: HCLTech / MOTOR</w:t>
      </w:r>
    </w:p>
    <w:p>
      <w:pPr>
        <w:spacing w:after="30"/>
      </w:pPr>
      <w:r>
        <w:rPr>
          <w:rFonts w:ascii="Arial" w:hAnsi="Arial"/>
          <w:i/>
          <w:color w:val="555555"/>
          <w:sz w:val="17"/>
        </w:rPr>
        <w:t>Feb 2025 – Present</w:t>
      </w:r>
    </w:p>
    <w:p>
      <w:pPr>
        <w:spacing w:line="220" w:lineRule="exact" w:after="30"/>
      </w:pPr>
      <w:r>
        <w:rPr>
          <w:b/>
          <w:color w:val="333333"/>
          <w:sz w:val="18"/>
        </w:rPr>
        <w:t>Python, APIs &amp; AWS Automation</w:t>
      </w:r>
    </w:p>
    <w:p>
      <w:pPr>
        <w:spacing w:line="220" w:lineRule="exact" w:after="30"/>
      </w:pPr>
      <w:r>
        <w:rPr>
          <w:b w:val="0"/>
          <w:i w:val="0"/>
          <w:color w:val="333333"/>
          <w:sz w:val="18"/>
        </w:rPr>
        <w:t>Build Python and AWS-based data and automation workflows involving REST integrations, distributed processing, serverless orchestration, document automation, monitoring, and production issue handling.</w:t>
      </w:r>
    </w:p>
    <w:p>
      <w:pPr>
        <w:shd w:fill="2C5AA0"/>
        <w:spacing w:before="20" w:after="20"/>
        <w:ind w:left="72"/>
      </w:pPr>
      <w:r>
        <w:rPr>
          <w:rFonts w:ascii="Arial" w:hAnsi="Arial"/>
          <w:b/>
          <w:color w:val="FFFFFF"/>
          <w:sz w:val="18"/>
        </w:rPr>
        <w:t>Key Contributions:</w:t>
      </w:r>
    </w:p>
    <w:p>
      <w:pPr>
        <w:pStyle w:val="ListBullet"/>
        <w:spacing w:line="220" w:lineRule="exact" w:after="20"/>
        <w:ind w:left="360" w:hanging="216"/>
      </w:pPr>
      <w:r>
        <w:rPr>
          <w:b w:val="0"/>
          <w:i w:val="0"/>
          <w:color w:val="333333"/>
          <w:sz w:val="18"/>
        </w:rPr>
        <w:t>Developed Python and PySpark processing workflows for invoice, remittance, and credit-memo data, including schema mapping, validation, transformation, and incremental processing.</w:t>
      </w:r>
    </w:p>
    <w:p>
      <w:pPr>
        <w:pStyle w:val="ListBullet"/>
        <w:spacing w:line="220" w:lineRule="exact" w:after="20"/>
        <w:ind w:left="360" w:hanging="216"/>
      </w:pPr>
      <w:r>
        <w:rPr>
          <w:b w:val="0"/>
          <w:i w:val="0"/>
          <w:color w:val="333333"/>
          <w:sz w:val="18"/>
        </w:rPr>
        <w:t>Built serverless automation using Lambda, S3, SQS, Step Functions, DynamoDB, Redshift, and CloudWatch with retry/error-handling and operational monitoring.</w:t>
      </w:r>
    </w:p>
    <w:p>
      <w:pPr>
        <w:pStyle w:val="ListBullet"/>
        <w:spacing w:line="220" w:lineRule="exact" w:after="20"/>
        <w:ind w:left="360" w:hanging="216"/>
      </w:pPr>
      <w:r>
        <w:rPr>
          <w:b w:val="0"/>
          <w:i w:val="0"/>
          <w:color w:val="333333"/>
          <w:sz w:val="18"/>
        </w:rPr>
        <w:t>Integrated Oracle ORDS/REST APIs and automated finance-document workflows, data enrichment, output generation, and storage.</w:t>
      </w:r>
    </w:p>
    <w:p>
      <w:pPr>
        <w:pStyle w:val="ListBullet"/>
        <w:spacing w:line="220" w:lineRule="exact" w:after="20"/>
        <w:ind w:left="360" w:hanging="216"/>
      </w:pPr>
      <w:r>
        <w:rPr>
          <w:b w:val="0"/>
          <w:i w:val="0"/>
          <w:color w:val="333333"/>
          <w:sz w:val="18"/>
        </w:rPr>
        <w:t>Troubleshot pipeline/API failures using logs and validation checks, then corrected configuration, data, integration, or processing issues to restore workflows.</w:t>
      </w:r>
    </w:p>
    <w:p>
      <w:pPr>
        <w:spacing w:line="220" w:lineRule="exact" w:after="30"/>
      </w:pPr>
      <w:r>
        <w:rPr>
          <w:b w:val="0"/>
          <w:color w:val="333333"/>
          <w:sz w:val="18"/>
        </w:rPr>
        <w:t>Tech Stack: Python | FastAPI/REST Concepts | PySpark | Pandas | AWS Lambda | S3 | SQS | Step Functions | DynamoDB | Redshift | CloudWatch | Oracle ORDS | Git</w:t>
      </w:r>
    </w:p>
    <w:p>
      <w:pPr>
        <w:spacing w:before="40" w:after="20"/>
      </w:pPr>
      <w:r>
        <w:rPr>
          <w:rFonts w:ascii="Arial" w:hAnsi="Arial"/>
          <w:b/>
          <w:color w:val="1A1A1A"/>
          <w:sz w:val="19"/>
        </w:rPr>
        <w:t>Software Developer | 33 Kuber India Advisory LLP</w:t>
      </w:r>
    </w:p>
    <w:p>
      <w:pPr>
        <w:spacing w:after="30"/>
      </w:pPr>
      <w:r>
        <w:rPr>
          <w:rFonts w:ascii="Arial" w:hAnsi="Arial"/>
          <w:i/>
          <w:color w:val="555555"/>
          <w:sz w:val="17"/>
        </w:rPr>
        <w:t>Sep 2023 – Jan 2025</w:t>
      </w:r>
    </w:p>
    <w:p>
      <w:pPr>
        <w:spacing w:line="220" w:lineRule="exact" w:after="30"/>
      </w:pPr>
      <w:r>
        <w:rPr>
          <w:b/>
          <w:color w:val="333333"/>
          <w:sz w:val="18"/>
        </w:rPr>
        <w:t>Python Backend and Full Stack Business Applications</w:t>
      </w:r>
    </w:p>
    <w:p>
      <w:pPr>
        <w:spacing w:line="220" w:lineRule="exact" w:after="30"/>
      </w:pPr>
      <w:r>
        <w:rPr>
          <w:b w:val="0"/>
          <w:i w:val="0"/>
          <w:color w:val="333333"/>
          <w:sz w:val="18"/>
        </w:rPr>
        <w:t>Developed Python backend services and business applications using Flask/FastAPI, REST APIs, MySQL, React, authentication workflows, reporting, and integrated operational modules.</w:t>
      </w:r>
    </w:p>
    <w:p>
      <w:pPr>
        <w:shd w:fill="2C5AA0"/>
        <w:spacing w:before="20" w:after="20"/>
        <w:ind w:left="72"/>
      </w:pPr>
      <w:r>
        <w:rPr>
          <w:rFonts w:ascii="Arial" w:hAnsi="Arial"/>
          <w:b/>
          <w:color w:val="FFFFFF"/>
          <w:sz w:val="18"/>
        </w:rPr>
        <w:t>Key Contributions:</w:t>
      </w:r>
    </w:p>
    <w:p>
      <w:pPr>
        <w:pStyle w:val="ListBullet"/>
        <w:spacing w:line="220" w:lineRule="exact" w:after="20"/>
        <w:ind w:left="360" w:hanging="216"/>
      </w:pPr>
      <w:r>
        <w:rPr>
          <w:b w:val="0"/>
          <w:i w:val="0"/>
          <w:color w:val="333333"/>
          <w:sz w:val="18"/>
        </w:rPr>
        <w:t>Built and maintained Python REST APIs using Flask/FastAPI patterns and MySQL for business workflows, reporting, and frontend integrations.</w:t>
      </w:r>
    </w:p>
    <w:p>
      <w:pPr>
        <w:pStyle w:val="ListBullet"/>
        <w:spacing w:line="220" w:lineRule="exact" w:after="20"/>
        <w:ind w:left="360" w:hanging="216"/>
      </w:pPr>
      <w:r>
        <w:rPr>
          <w:b w:val="0"/>
          <w:i w:val="0"/>
          <w:color w:val="333333"/>
          <w:sz w:val="18"/>
        </w:rPr>
        <w:t>Developed authentication, OTP login, password reset, task, attendance, timesheet, project, and leave-management workflows with reusable backend logic.</w:t>
      </w:r>
    </w:p>
    <w:p>
      <w:pPr>
        <w:pStyle w:val="ListBullet"/>
        <w:spacing w:line="220" w:lineRule="exact" w:after="20"/>
        <w:ind w:left="360" w:hanging="216"/>
      </w:pPr>
      <w:r>
        <w:rPr>
          <w:b w:val="0"/>
          <w:i w:val="0"/>
          <w:color w:val="333333"/>
          <w:sz w:val="18"/>
        </w:rPr>
        <w:t>Optimized MySQL operations using stored procedures, views, functions, indexing, and SQL query improvements; supported API and database troubleshooting.</w:t>
      </w:r>
    </w:p>
    <w:p>
      <w:pPr>
        <w:pStyle w:val="ListBullet"/>
        <w:spacing w:line="220" w:lineRule="exact" w:after="20"/>
        <w:ind w:left="360" w:hanging="216"/>
      </w:pPr>
      <w:r>
        <w:rPr>
          <w:b w:val="0"/>
          <w:i w:val="0"/>
          <w:color w:val="333333"/>
          <w:sz w:val="18"/>
        </w:rPr>
        <w:t>Built React/Tailwind interfaces, integrated backend APIs, tested application flows, used Git for source control, and supported production issue resolution.</w:t>
      </w:r>
    </w:p>
    <w:p>
      <w:pPr>
        <w:spacing w:line="220" w:lineRule="exact" w:after="30"/>
      </w:pPr>
      <w:r>
        <w:rPr>
          <w:b w:val="0"/>
          <w:color w:val="333333"/>
          <w:sz w:val="18"/>
        </w:rPr>
        <w:t>Tech Stack: Python | Flask | FastAPI | MySQL | SQL | REST APIs | React.js | JavaScript | Tailwind CSS | Git | Pytest | Postman</w:t>
      </w:r>
    </w:p>
    <w:p>
      <w:pPr>
        <w:spacing w:after="20"/>
      </w:pPr>
    </w:p>
    <w:p>
      <w:pPr>
        <w:spacing w:before="60" w:after="40"/>
      </w:pPr>
      <w:r>
        <w:rPr>
          <w:rFonts w:ascii="Arial" w:hAnsi="Arial"/>
          <w:b/>
          <w:color w:val="1A1A1A"/>
          <w:sz w:val="21"/>
        </w:rPr>
        <w:t>PROJECTS</w:t>
      </w:r>
    </w:p>
    <w:p>
      <w:pPr>
        <w:spacing w:before="40" w:after="20"/>
      </w:pPr>
      <w:r>
        <w:rPr>
          <w:rFonts w:ascii="Arial" w:hAnsi="Arial"/>
          <w:b/>
          <w:color w:val="1A1A1A"/>
          <w:sz w:val="19"/>
        </w:rPr>
        <w:t>ALGOAGENTX – Python/FastAPI Trading Automation Platform</w:t>
      </w:r>
    </w:p>
    <w:p>
      <w:pPr>
        <w:spacing w:line="220" w:lineRule="exact" w:after="30"/>
      </w:pPr>
      <w:r>
        <w:rPr>
          <w:b/>
          <w:color w:val="333333"/>
          <w:sz w:val="18"/>
        </w:rPr>
        <w:t>Type:</w:t>
      </w:r>
      <w:r>
        <w:rPr>
          <w:b w:val="0"/>
          <w:i w:val="0"/>
          <w:color w:val="333333"/>
          <w:sz w:val="18"/>
        </w:rPr>
        <w:t xml:space="preserve"> Independent Project | </w:t>
      </w:r>
      <w:r>
        <w:rPr>
          <w:b/>
          <w:color w:val="333333"/>
          <w:sz w:val="18"/>
        </w:rPr>
        <w:t>Role:</w:t>
      </w:r>
      <w:r>
        <w:rPr>
          <w:b w:val="0"/>
          <w:i w:val="0"/>
          <w:color w:val="333333"/>
          <w:sz w:val="18"/>
        </w:rPr>
        <w:t xml:space="preserve"> Python / Backend Developer</w:t>
      </w:r>
    </w:p>
    <w:p>
      <w:pPr>
        <w:spacing w:line="220" w:lineRule="exact" w:after="30"/>
      </w:pPr>
      <w:r>
        <w:rPr>
          <w:b w:val="0"/>
          <w:i w:val="0"/>
          <w:color w:val="333333"/>
          <w:sz w:val="18"/>
        </w:rPr>
        <w:t>Built a Python/FastAPI platform for strategy backtesting, broker connectivity, trading alerts, risk controls, reporting, and web-based operational workflows.</w:t>
      </w:r>
    </w:p>
    <w:p>
      <w:pPr>
        <w:pStyle w:val="ListBullet"/>
        <w:spacing w:line="220" w:lineRule="exact" w:after="20"/>
        <w:ind w:left="360" w:hanging="216"/>
      </w:pPr>
      <w:r>
        <w:rPr>
          <w:b w:val="0"/>
          <w:i w:val="0"/>
          <w:color w:val="333333"/>
          <w:sz w:val="18"/>
        </w:rPr>
        <w:t>Developed FastAPI backend services for backtests, funded-account simulations, strategy management, reporting, and live-trading workflows.</w:t>
      </w:r>
    </w:p>
    <w:p>
      <w:pPr>
        <w:pStyle w:val="ListBullet"/>
        <w:spacing w:line="220" w:lineRule="exact" w:after="20"/>
        <w:ind w:left="360" w:hanging="216"/>
      </w:pPr>
      <w:r>
        <w:rPr>
          <w:b w:val="0"/>
          <w:i w:val="0"/>
          <w:color w:val="333333"/>
          <w:sz w:val="18"/>
        </w:rPr>
        <w:t>Used PostgreSQL for application/trading data and Redis for queues, worker coordination, locks, and asynchronous background processing.</w:t>
      </w:r>
    </w:p>
    <w:p>
      <w:pPr>
        <w:pStyle w:val="ListBullet"/>
        <w:spacing w:line="220" w:lineRule="exact" w:after="20"/>
        <w:ind w:left="360" w:hanging="216"/>
      </w:pPr>
      <w:r>
        <w:rPr>
          <w:b w:val="0"/>
          <w:i w:val="0"/>
          <w:color w:val="333333"/>
          <w:sz w:val="18"/>
        </w:rPr>
        <w:t>Integrated an MT5 agent with backend APIs and real-time heartbeat/status flows, plus Telegram and WhatsApp alerting workflows.</w:t>
      </w:r>
    </w:p>
    <w:p>
      <w:pPr>
        <w:pStyle w:val="ListBullet"/>
        <w:spacing w:line="220" w:lineRule="exact" w:after="20"/>
        <w:ind w:left="360" w:hanging="216"/>
      </w:pPr>
      <w:r>
        <w:rPr>
          <w:b w:val="0"/>
          <w:i w:val="0"/>
          <w:color w:val="333333"/>
          <w:sz w:val="18"/>
        </w:rPr>
        <w:t>Added Docker-based development/production services, logging, API validation, error handling, and operational troubleshooting for long-running jobs.</w:t>
      </w:r>
    </w:p>
    <w:p>
      <w:pPr>
        <w:pStyle w:val="ListBullet"/>
        <w:spacing w:line="220" w:lineRule="exact" w:after="20"/>
        <w:ind w:left="360" w:hanging="216"/>
      </w:pPr>
      <w:r>
        <w:rPr>
          <w:b w:val="0"/>
          <w:i w:val="0"/>
          <w:color w:val="333333"/>
          <w:sz w:val="18"/>
        </w:rPr>
        <w:t>Connected the Python backend to a Next.js frontend for dashboards, history/report views, configuration, and administrative workflows.</w:t>
      </w:r>
    </w:p>
    <w:p>
      <w:pPr>
        <w:spacing w:line="220" w:lineRule="exact" w:after="30"/>
      </w:pPr>
      <w:r>
        <w:rPr>
          <w:b w:val="0"/>
          <w:color w:val="333333"/>
          <w:sz w:val="18"/>
        </w:rPr>
        <w:t>Tech Stack: Python | FastAPI | PostgreSQL | Redis | Docker | REST APIs | WebSocket | Next.js | MT5 Integration | Git</w:t>
      </w:r>
    </w:p>
    <w:p>
      <w:pPr>
        <w:spacing w:before="40" w:after="20"/>
      </w:pPr>
      <w:r>
        <w:rPr>
          <w:rFonts w:ascii="Arial" w:hAnsi="Arial"/>
          <w:b/>
          <w:color w:val="1A1A1A"/>
          <w:sz w:val="19"/>
        </w:rPr>
        <w:t>JAZZTRACK MANAGEMENT SYSTEM – Python Backend &amp; Business Platform</w:t>
      </w:r>
    </w:p>
    <w:p>
      <w:pPr>
        <w:spacing w:line="220" w:lineRule="exact" w:after="30"/>
      </w:pPr>
      <w:r>
        <w:rPr>
          <w:b/>
          <w:color w:val="333333"/>
          <w:sz w:val="18"/>
        </w:rPr>
        <w:t>Company:</w:t>
      </w:r>
      <w:r>
        <w:rPr>
          <w:b w:val="0"/>
          <w:i w:val="0"/>
          <w:color w:val="333333"/>
          <w:sz w:val="18"/>
        </w:rPr>
        <w:t xml:space="preserve"> 33 Kuber India Advisory LLP | </w:t>
      </w:r>
      <w:r>
        <w:rPr>
          <w:b/>
          <w:color w:val="333333"/>
          <w:sz w:val="18"/>
        </w:rPr>
        <w:t>Period:</w:t>
      </w:r>
      <w:r>
        <w:rPr>
          <w:b w:val="0"/>
          <w:i w:val="0"/>
          <w:color w:val="333333"/>
          <w:sz w:val="18"/>
        </w:rPr>
        <w:t xml:space="preserve"> Sep 2023 – Jan 2025 | </w:t>
      </w:r>
      <w:r>
        <w:rPr>
          <w:b/>
          <w:color w:val="333333"/>
          <w:sz w:val="18"/>
        </w:rPr>
        <w:t>Role:</w:t>
      </w:r>
      <w:r>
        <w:rPr>
          <w:b w:val="0"/>
          <w:i w:val="0"/>
          <w:color w:val="333333"/>
          <w:sz w:val="18"/>
        </w:rPr>
        <w:t xml:space="preserve"> Software Developer</w:t>
      </w:r>
    </w:p>
    <w:p>
      <w:pPr>
        <w:spacing w:line="220" w:lineRule="exact" w:after="30"/>
      </w:pPr>
      <w:r>
        <w:rPr>
          <w:b w:val="0"/>
          <w:i w:val="0"/>
          <w:color w:val="333333"/>
          <w:sz w:val="18"/>
        </w:rPr>
        <w:t>Built a full-stack business platform with Python APIs, MySQL, React, authentication, reporting, and integrated operational workflows.</w:t>
      </w:r>
    </w:p>
    <w:p>
      <w:pPr>
        <w:pStyle w:val="ListBullet"/>
        <w:spacing w:line="220" w:lineRule="exact" w:after="20"/>
        <w:ind w:left="360" w:hanging="216"/>
      </w:pPr>
      <w:r>
        <w:rPr>
          <w:b w:val="0"/>
          <w:i w:val="0"/>
          <w:color w:val="333333"/>
          <w:sz w:val="18"/>
        </w:rPr>
        <w:t>Developed Flask/REST APIs and backend modules for customer, task, attendance, project, timesheet, leave, and reporting workflows.</w:t>
      </w:r>
    </w:p>
    <w:p>
      <w:pPr>
        <w:pStyle w:val="ListBullet"/>
        <w:spacing w:line="220" w:lineRule="exact" w:after="20"/>
        <w:ind w:left="360" w:hanging="216"/>
      </w:pPr>
      <w:r>
        <w:rPr>
          <w:b w:val="0"/>
          <w:i w:val="0"/>
          <w:color w:val="333333"/>
          <w:sz w:val="18"/>
        </w:rPr>
        <w:t>Integrated CRM, CRS, and SRC systems to centralize customer and operational data across application modules.</w:t>
      </w:r>
    </w:p>
    <w:p>
      <w:pPr>
        <w:pStyle w:val="ListBullet"/>
        <w:spacing w:line="220" w:lineRule="exact" w:after="20"/>
        <w:ind w:left="360" w:hanging="216"/>
      </w:pPr>
      <w:r>
        <w:rPr>
          <w:b w:val="0"/>
          <w:i w:val="0"/>
          <w:color w:val="333333"/>
          <w:sz w:val="18"/>
        </w:rPr>
        <w:t>Implemented authentication flows including OTP login and password reset, with backend validation and database integration.</w:t>
      </w:r>
    </w:p>
    <w:p>
      <w:pPr>
        <w:pStyle w:val="ListBullet"/>
        <w:spacing w:line="220" w:lineRule="exact" w:after="20"/>
        <w:ind w:left="360" w:hanging="216"/>
      </w:pPr>
      <w:r>
        <w:rPr>
          <w:b w:val="0"/>
          <w:i w:val="0"/>
          <w:color w:val="333333"/>
          <w:sz w:val="18"/>
        </w:rPr>
        <w:t>Optimized MySQL using stored procedures, views, functions, indexing, and query-level improvements while supporting debugging and issue resolution.</w:t>
      </w:r>
    </w:p>
    <w:p>
      <w:pPr>
        <w:pStyle w:val="ListBullet"/>
        <w:spacing w:line="220" w:lineRule="exact" w:after="20"/>
        <w:ind w:left="360" w:hanging="216"/>
      </w:pPr>
      <w:r>
        <w:rPr>
          <w:b w:val="0"/>
          <w:i w:val="0"/>
          <w:color w:val="333333"/>
          <w:sz w:val="18"/>
        </w:rPr>
        <w:t>Integrated React/Tailwind frontend modules with Python APIs and supported testing, maintenance, and production fixes.</w:t>
      </w:r>
    </w:p>
    <w:p>
      <w:pPr>
        <w:spacing w:line="220" w:lineRule="exact" w:after="30"/>
      </w:pPr>
      <w:r>
        <w:rPr>
          <w:b w:val="0"/>
          <w:color w:val="333333"/>
          <w:sz w:val="18"/>
        </w:rPr>
        <w:t>Tech Stack: Python | Flask | FastAPI | REST APIs | MySQL | SQL | React.js | JavaScript | Tailwind CSS | Git | Pytest</w:t>
      </w:r>
    </w:p>
    <w:p>
      <w:pPr>
        <w:spacing w:before="40" w:after="20"/>
      </w:pPr>
      <w:r>
        <w:rPr>
          <w:rFonts w:ascii="Arial" w:hAnsi="Arial"/>
          <w:b/>
          <w:color w:val="1A1A1A"/>
          <w:sz w:val="19"/>
        </w:rPr>
        <w:t>PRINTSOFT REPLACEMENT – Python Serverless Automation</w:t>
      </w:r>
    </w:p>
    <w:p>
      <w:pPr>
        <w:spacing w:line="220" w:lineRule="exact" w:after="30"/>
      </w:pPr>
      <w:r>
        <w:rPr>
          <w:b/>
          <w:color w:val="333333"/>
          <w:sz w:val="18"/>
        </w:rPr>
        <w:t>Client:</w:t>
      </w:r>
      <w:r>
        <w:rPr>
          <w:b w:val="0"/>
          <w:i w:val="0"/>
          <w:color w:val="333333"/>
          <w:sz w:val="18"/>
        </w:rPr>
        <w:t xml:space="preserve"> AUS Logistics | </w:t>
      </w:r>
      <w:r>
        <w:rPr>
          <w:b/>
          <w:color w:val="333333"/>
          <w:sz w:val="18"/>
        </w:rPr>
        <w:t>Period:</w:t>
      </w:r>
      <w:r>
        <w:rPr>
          <w:b w:val="0"/>
          <w:i w:val="0"/>
          <w:color w:val="333333"/>
          <w:sz w:val="18"/>
        </w:rPr>
        <w:t xml:space="preserve"> May 2025 – Present | </w:t>
      </w:r>
      <w:r>
        <w:rPr>
          <w:b/>
          <w:color w:val="333333"/>
          <w:sz w:val="18"/>
        </w:rPr>
        <w:t>Role:</w:t>
      </w:r>
      <w:r>
        <w:rPr>
          <w:b w:val="0"/>
          <w:i w:val="0"/>
          <w:color w:val="333333"/>
          <w:sz w:val="18"/>
        </w:rPr>
        <w:t xml:space="preserve"> Data Engineer / Python Developer</w:t>
      </w:r>
    </w:p>
    <w:p>
      <w:pPr>
        <w:spacing w:line="220" w:lineRule="exact" w:after="30"/>
      </w:pPr>
      <w:r>
        <w:rPr>
          <w:b w:val="0"/>
          <w:i w:val="0"/>
          <w:color w:val="333333"/>
          <w:sz w:val="18"/>
        </w:rPr>
        <w:t>Migrated a legacy finance-document workflow to Python-based serverless AWS automation for document processing, integration, and storage.</w:t>
      </w:r>
    </w:p>
    <w:p>
      <w:pPr>
        <w:pStyle w:val="ListBullet"/>
        <w:spacing w:line="220" w:lineRule="exact" w:after="20"/>
        <w:ind w:left="360" w:hanging="216"/>
      </w:pPr>
      <w:r>
        <w:rPr>
          <w:b w:val="0"/>
          <w:i w:val="0"/>
          <w:color w:val="333333"/>
          <w:sz w:val="18"/>
        </w:rPr>
        <w:t>Built Python Lambda/SQS/S3 workflows for invoices, bills, statements, and credit memos.</w:t>
      </w:r>
    </w:p>
    <w:p>
      <w:pPr>
        <w:pStyle w:val="ListBullet"/>
        <w:spacing w:line="220" w:lineRule="exact" w:after="20"/>
        <w:ind w:left="360" w:hanging="216"/>
      </w:pPr>
      <w:r>
        <w:rPr>
          <w:b w:val="0"/>
          <w:i w:val="0"/>
          <w:color w:val="333333"/>
          <w:sz w:val="18"/>
        </w:rPr>
        <w:t>Integrated Oracle ORDS REST APIs and DynamoDB enrichment into the automated processing flow.</w:t>
      </w:r>
    </w:p>
    <w:p>
      <w:pPr>
        <w:pStyle w:val="ListBullet"/>
        <w:spacing w:line="220" w:lineRule="exact" w:after="20"/>
        <w:ind w:left="360" w:hanging="216"/>
      </w:pPr>
      <w:r>
        <w:rPr>
          <w:b w:val="0"/>
          <w:i w:val="0"/>
          <w:color w:val="333333"/>
          <w:sz w:val="18"/>
        </w:rPr>
        <w:t>Implemented conditional PDF/CSV templates, naming conventions, reprint logic, validation, and output storage.</w:t>
      </w:r>
    </w:p>
    <w:p>
      <w:pPr>
        <w:pStyle w:val="ListBullet"/>
        <w:spacing w:line="220" w:lineRule="exact" w:after="20"/>
        <w:ind w:left="360" w:hanging="216"/>
      </w:pPr>
      <w:r>
        <w:rPr>
          <w:b w:val="0"/>
          <w:i w:val="0"/>
          <w:color w:val="333333"/>
          <w:sz w:val="18"/>
        </w:rPr>
        <w:t>Added workflow error handling and CloudWatch-based monitoring for operational troubleshooting.</w:t>
      </w:r>
    </w:p>
    <w:p>
      <w:pPr>
        <w:spacing w:line="220" w:lineRule="exact" w:after="30"/>
      </w:pPr>
      <w:r>
        <w:rPr>
          <w:b w:val="0"/>
          <w:color w:val="333333"/>
          <w:sz w:val="18"/>
        </w:rPr>
        <w:t>Tech Stack: Python | AWS Lambda | SQS | S3 | DynamoDB | Oracle ORDS | REST APIs | CloudWatch | PDF/CSV Automation</w:t>
      </w:r>
    </w:p>
    <w:p>
      <w:pPr>
        <w:spacing w:before="40" w:after="20"/>
      </w:pPr>
      <w:r>
        <w:rPr>
          <w:rFonts w:ascii="Arial" w:hAnsi="Arial"/>
          <w:b/>
          <w:color w:val="1A1A1A"/>
          <w:sz w:val="19"/>
        </w:rPr>
        <w:t>PROD FINANCE DATA PIPELINE – Python, PySpark &amp; AWS</w:t>
      </w:r>
    </w:p>
    <w:p>
      <w:pPr>
        <w:spacing w:line="220" w:lineRule="exact" w:after="30"/>
      </w:pPr>
      <w:r>
        <w:rPr>
          <w:b/>
          <w:color w:val="333333"/>
          <w:sz w:val="18"/>
        </w:rPr>
        <w:t>Client:</w:t>
      </w:r>
      <w:r>
        <w:rPr>
          <w:b w:val="0"/>
          <w:i w:val="0"/>
          <w:color w:val="333333"/>
          <w:sz w:val="18"/>
        </w:rPr>
        <w:t xml:space="preserve"> MOTOR | </w:t>
      </w:r>
      <w:r>
        <w:rPr>
          <w:b/>
          <w:color w:val="333333"/>
          <w:sz w:val="18"/>
        </w:rPr>
        <w:t>Period:</w:t>
      </w:r>
      <w:r>
        <w:rPr>
          <w:b w:val="0"/>
          <w:i w:val="0"/>
          <w:color w:val="333333"/>
          <w:sz w:val="18"/>
        </w:rPr>
        <w:t xml:space="preserve"> Feb 2025 – May 2025 | </w:t>
      </w:r>
      <w:r>
        <w:rPr>
          <w:b/>
          <w:color w:val="333333"/>
          <w:sz w:val="18"/>
        </w:rPr>
        <w:t>Role:</w:t>
      </w:r>
      <w:r>
        <w:rPr>
          <w:b w:val="0"/>
          <w:i w:val="0"/>
          <w:color w:val="333333"/>
          <w:sz w:val="18"/>
        </w:rPr>
        <w:t xml:space="preserve"> Data Engineer</w:t>
      </w:r>
    </w:p>
    <w:p>
      <w:pPr>
        <w:spacing w:line="220" w:lineRule="exact" w:after="30"/>
      </w:pPr>
      <w:r>
        <w:rPr>
          <w:b w:val="0"/>
          <w:i w:val="0"/>
          <w:color w:val="333333"/>
          <w:sz w:val="18"/>
        </w:rPr>
        <w:t>Designed an AWS data-processing pipeline using Python/PySpark, serverless orchestration, SQL/data stores, monitoring, and automated failure handling.</w:t>
      </w:r>
    </w:p>
    <w:p>
      <w:pPr>
        <w:pStyle w:val="ListBullet"/>
        <w:spacing w:line="220" w:lineRule="exact" w:after="20"/>
        <w:ind w:left="360" w:hanging="216"/>
      </w:pPr>
      <w:r>
        <w:rPr>
          <w:b w:val="0"/>
          <w:i w:val="0"/>
          <w:color w:val="333333"/>
          <w:sz w:val="18"/>
        </w:rPr>
        <w:t>Developed AWS Glue/PySpark ETL processing for approximately 30GB+ of daily data.</w:t>
      </w:r>
    </w:p>
    <w:p>
      <w:pPr>
        <w:pStyle w:val="ListBullet"/>
        <w:spacing w:line="220" w:lineRule="exact" w:after="20"/>
        <w:ind w:left="360" w:hanging="216"/>
      </w:pPr>
      <w:r>
        <w:rPr>
          <w:b w:val="0"/>
          <w:i w:val="0"/>
          <w:color w:val="333333"/>
          <w:sz w:val="18"/>
        </w:rPr>
        <w:t>Implemented schema mapping, incremental loads, bookmarks, transformation, and data-quality checks.</w:t>
      </w:r>
    </w:p>
    <w:p>
      <w:pPr>
        <w:pStyle w:val="ListBullet"/>
        <w:spacing w:line="220" w:lineRule="exact" w:after="20"/>
        <w:ind w:left="360" w:hanging="216"/>
      </w:pPr>
      <w:r>
        <w:rPr>
          <w:b w:val="0"/>
          <w:i w:val="0"/>
          <w:color w:val="333333"/>
          <w:sz w:val="18"/>
        </w:rPr>
        <w:t>Orchestrated processing with Step Functions and Lambda using S3 as the data-lake layer.</w:t>
      </w:r>
    </w:p>
    <w:p>
      <w:pPr>
        <w:pStyle w:val="ListBullet"/>
        <w:spacing w:line="220" w:lineRule="exact" w:after="20"/>
        <w:ind w:left="360" w:hanging="216"/>
      </w:pPr>
      <w:r>
        <w:rPr>
          <w:b w:val="0"/>
          <w:i w:val="0"/>
          <w:color w:val="333333"/>
          <w:sz w:val="18"/>
        </w:rPr>
        <w:t>Added CloudWatch monitoring, SES alerts, Teams notifications, and error-handling workflows.</w:t>
      </w:r>
    </w:p>
    <w:p>
      <w:pPr>
        <w:spacing w:line="220" w:lineRule="exact" w:after="30"/>
      </w:pPr>
      <w:r>
        <w:rPr>
          <w:b w:val="0"/>
          <w:color w:val="333333"/>
          <w:sz w:val="18"/>
        </w:rPr>
        <w:t>Tech Stack: Python | PySpark | AWS Glue | S3 | Lambda | Step Functions | DynamoDB | Redshift | CloudWatch</w:t>
      </w:r>
    </w:p>
    <w:p>
      <w:pPr>
        <w:spacing w:after="20"/>
      </w:pPr>
    </w:p>
    <w:p>
      <w:pPr>
        <w:spacing w:before="60" w:after="40"/>
      </w:pPr>
      <w:r>
        <w:rPr>
          <w:rFonts w:ascii="Arial" w:hAnsi="Arial"/>
          <w:b/>
          <w:color w:val="1A1A1A"/>
          <w:sz w:val="21"/>
        </w:rPr>
        <w:t>EDUCATION</w:t>
      </w:r>
    </w:p>
    <w:p>
      <w:pPr>
        <w:spacing w:line="220" w:lineRule="exact" w:after="30"/>
      </w:pPr>
      <w:r>
        <w:rPr>
          <w:b/>
          <w:color w:val="333333"/>
          <w:sz w:val="18"/>
        </w:rPr>
        <w:t>B.Sc. Information Technology</w:t>
      </w:r>
      <w:r>
        <w:rPr>
          <w:b w:val="0"/>
          <w:i w:val="0"/>
          <w:color w:val="333333"/>
          <w:sz w:val="18"/>
        </w:rPr>
        <w:t xml:space="preserve"> — University of Mumbai | Sree Narayana Guru College of Commerce | Graduated 2023 | 9.13 CGPA</w:t>
      </w:r>
    </w:p>
    <w:p>
      <w:pPr>
        <w:spacing w:line="220" w:lineRule="exact" w:after="30"/>
      </w:pPr>
      <w:r>
        <w:rPr>
          <w:b/>
          <w:color w:val="333333"/>
          <w:sz w:val="18"/>
        </w:rPr>
        <w:t>Class XII</w:t>
      </w:r>
      <w:r>
        <w:rPr>
          <w:b w:val="0"/>
          <w:i w:val="0"/>
          <w:color w:val="333333"/>
          <w:sz w:val="18"/>
        </w:rPr>
        <w:t xml:space="preserve"> — R.R.M.Y Inter College High School+2 | Board of Intermediate Education | 2020 | 73.2%</w:t>
      </w:r>
    </w:p>
    <w:p>
      <w:pPr>
        <w:spacing w:line="220" w:lineRule="exact" w:after="30"/>
      </w:pPr>
      <w:r>
        <w:rPr>
          <w:b/>
          <w:color w:val="333333"/>
          <w:sz w:val="18"/>
        </w:rPr>
        <w:t>Class X</w:t>
      </w:r>
      <w:r>
        <w:rPr>
          <w:b w:val="0"/>
          <w:i w:val="0"/>
          <w:color w:val="333333"/>
          <w:sz w:val="18"/>
        </w:rPr>
        <w:t xml:space="preserve"> — S.R.P.N. High School | Board of Secondary Education | 2018 | 63%</w:t>
      </w:r>
    </w:p>
    <w:p>
      <w:pPr>
        <w:spacing w:after="20"/>
      </w:pPr>
    </w:p>
    <w:p>
      <w:pPr>
        <w:spacing w:before="60" w:after="40"/>
      </w:pPr>
      <w:r>
        <w:rPr>
          <w:rFonts w:ascii="Arial" w:hAnsi="Arial"/>
          <w:b/>
          <w:color w:val="1A1A1A"/>
          <w:sz w:val="21"/>
        </w:rPr>
        <w:t>TARGET ROLES</w:t>
      </w:r>
    </w:p>
    <w:p>
      <w:pPr>
        <w:spacing w:line="220" w:lineRule="exact" w:after="30"/>
      </w:pPr>
      <w:r>
        <w:rPr>
          <w:b/>
          <w:color w:val="333333"/>
          <w:sz w:val="18"/>
        </w:rPr>
        <w:t>Target Roles:</w:t>
      </w:r>
      <w:r>
        <w:rPr>
          <w:b w:val="0"/>
          <w:i w:val="0"/>
          <w:color w:val="333333"/>
          <w:sz w:val="18"/>
        </w:rPr>
        <w:t xml:space="preserve"> Python Developer | Backend Engineer | FastAPI / Flask Developer | AWS Python Developer | Python Automation Engineer | Full-Stack Python Developer</w:t>
      </w:r>
    </w:p>
    <w:sectPr w:rsidR="00FC693F" w:rsidRPr="0006063C"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md-irsad-alam-shaikh-658a2932" TargetMode="External"/><Relationship Id="rId10" Type="http://schemas.openxmlformats.org/officeDocument/2006/relationships/hyperlink" Target="https://github.com/irshad-ja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