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Data Engineer | AWS Data Engineer | Python &amp; PySpark Engineer</w:t>
      </w:r>
    </w:p>
    <w:p>
      <w:pPr>
        <w:spacing w:after="60"/>
        <w:jc w:val="center"/>
      </w:pPr>
      <w:r>
        <w:rPr>
          <w:b w:val="0"/>
          <w:i w:val="0"/>
          <w:color w:val="333333"/>
          <w:sz w:val="17"/>
        </w:rPr>
        <w:t xml:space="preserve">+91-8409718735 |  mdirsadtech7305@gmail.com |  </w:t>
      </w:r>
      <w:hyperlink r:id="rId9">
        <w:r>
          <w:rPr>
            <w:color w:val="2C5AA0"/>
            <w:u w:val="single"/>
            <w:sz w:val="17"/>
          </w:rPr>
          <w:t>LinkedIn</w:t>
        </w:r>
      </w:hyperlink>
      <w:r>
        <w:rPr>
          <w:b w:val="0"/>
          <w:i w:val="0"/>
          <w:color w:val="333333"/>
          <w:sz w:val="17"/>
        </w:rPr>
        <w:t xml:space="preserve"> |  </w:t>
      </w:r>
      <w:hyperlink r:id="rId10">
        <w:r>
          <w:rPr>
            <w:color w:val="2C5AA0"/>
            <w:u w:val="single"/>
            <w:sz w:val="17"/>
          </w:rPr>
          <w:t>GitHub</w:t>
        </w:r>
      </w:hyperlink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 and Python Developer with 3+ years of experience building ETL/ELT pipelines, distributed data processing workflows, AWS serverless solutions, backend APIs, and finance-data automation. Hands-on experience with Python, SQL, PySpark, AWS Glue, S3, Lambda, Step Functions, SQS, DynamoDB, Redshift, CloudWatch, Pandas, MySQL, REST APIs, Git, Docker, and CI/CD. Experienced in large-scale ingestion, schema mapping, incremental processing, data validation, transformation, data warehousing with Redshift, API-based integration, workflow orchestration, monitoring, and production issue resolution. Strong fit for Data Engineer and AWS Data Engineer roles requiring scalable data pipelines, Python/SQL, Spark-based ETL, cloud services, data quality, and reliable operations.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Core Expertise: Data Engineering | Python | SQL | PySpark / Apache Spark | ETL/ELT | AWS Glue | S3 | Lambda | Step Functions | Redshift | Data Warehousing | Data Pipelines | Data Validation | Incremental Processing | MySQL | Git | CI/CD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Programming &amp; Backend: Python 3.12/3.13 | SQL | FastAPI | Flask | REST APIs | SQLAlchemy | Pydantic | Boto3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Engineering &amp; Analytics: PySpark / Apache Spark | Pandas | NumPy | AWS Glue | ETL/ELT Pipelines | Data Transformation | Schema Mapping | Incremental Processing | Data Validation | Data Pre-processing | Data Warehousing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AWS &amp; Cloud: S3 | Lambda | Glue | Step Functions | DynamoDB | Redshift | Athena | CloudWatch | SQS/SNS | IAM | API Gateway | ECR | ECS | Cognito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Databases &amp; DevOps: MySQL | DynamoDB | Redshift | Docker | Git | GitHub | CI/CD | Poetry | Conda | Pytest | Unittest | Testcontainers | SonarQube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Integration &amp; Automation: Oracle ORDS | REST APIs | API Integration | Workflow Orchestration | Finance Data Processing | PDF/CSV Automation | Monitoring &amp; Error Handling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Frontend &amp; Tools: React.js | Next.js | Node.js | Express.js | Tailwind CSS | JavaScript/ES6+ | Jupyter Notebook | Postman | DBeaver | VS Code | PyCharm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–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–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Finance Data Engineering &amp; AWS Cloud Pipelines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Build and support Python, PySpark, and AWS-based data workflows for finance processing, distributed ETL, serverless orchestration, API integrations, data validation, monitoring, and production issue handling.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pipelines for invoice, remittance, and credit-memo datasets, including transformation, schema mapping, validation, and enrichment.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multi-step data workflows using Step Functions, Lambda, S3, SQS, DynamoDB, and Redshift for reliable ingestion and downstream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incremental processing, Glue bookmarks, large-scale data ingestion, data-quality checks, and Redshift-oriented warehouse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added CloudWatch monitoring, alerts, error handling, and operational troubleshooting for automated data and document flows.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SQS | Step Functions | DynamoDB | Redshift | CloudWatch | Pandas | Oracle ORDS | REST APIs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– Jan 2025</w:t>
      </w:r>
    </w:p>
    <w:p>
      <w:pPr>
        <w:spacing w:line="220" w:lineRule="exact" w:after="30"/>
      </w:pPr>
      <w:r>
        <w:rPr>
          <w:b/>
          <w:color w:val="333333"/>
          <w:sz w:val="18"/>
        </w:rPr>
        <w:t>Python Backend, SQL &amp; Business Data Applications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Developed Python backend services and business applications with REST APIs, MySQL, authentication, reporting, integrated workflow modules, and database optimization.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and maintained Python REST APIs using Flask/FastAPI and MySQL for business applications and data-driven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CRM/CRS/SRC integrations and modules for task, attendance, timesheet, project, leave, authentication, and reporting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MySQL using stored procedures, views, functions, indexing, query improvements, and reusable SQL logic.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Supported API integration, application testing, Git-based development, troubleshooting, and production issue resolution.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SQL | REST APIs | React.js | Tailwind CSS | Git | Pytest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– AWS Data Engineering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–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Designed and deployed an AWS data pipeline for invoice, remittance, and credit-memo processing using distributed ETL, data-lake storage, orchestration, validation, and warehouse integration.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processing for approximately 30GB+ of daily data.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schema mapping, incremental loads, Glue bookmarks, transformation, enrichment, and data-quality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processing with Step Functions and Lambda, using S3 as the data-lake layer and Redshift for analytical storage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Added CloudWatch monitoring, SES alerts, Teams notifications, and error handling; reduced downtime by 40%.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DynamoDB | Redshift | CloudWatch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– Serverless Finance Data &amp; Document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–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Migrated a legacy Printsoft workflow to a serverless AWS architecture for finance-data integration, automated document generation, storage, and reprocessing.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Lambda/SQS/S3 workflows for invoices, bills, statements, and credit memos.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 APIs and DynamoDB enrichment for automated data and document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conditional PDF/CSV templates, naming conventions, reprint logic, validation, and output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Reduced manual document-processing effort by 80% through workflow automation and audit-friendly storage.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AWS Lambda | SQS | S3 | DynamoDB | Oracle ORDS | REST APIs | PDF/CSV Automation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JAZZTRACK MANAGEMENT SYSTEM – Business Application Platform</w:t>
      </w:r>
    </w:p>
    <w:p>
      <w:pPr>
        <w:spacing w:line="220" w:lineRule="exact" w:after="30"/>
      </w:pPr>
      <w:r>
        <w:rPr>
          <w:b/>
          <w:color w:val="333333"/>
          <w:sz w:val="18"/>
        </w:rPr>
        <w:t>Company:</w:t>
      </w:r>
      <w:r>
        <w:rPr>
          <w:b w:val="0"/>
          <w:i w:val="0"/>
          <w:color w:val="333333"/>
          <w:sz w:val="18"/>
        </w:rPr>
        <w:t xml:space="preserve"> 33 Kuber India Advisory LLP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Sep 2023 – Jan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Software Developer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Python APIs and SQL-backed business applications with integrated operational data, workflow modules, authentication, reporting, and database optimization.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Flask/REST APIs and React/Tailwind modules for business workflows and reporting.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CRM, CRS, and SRC systems to support centralized customer and operational data.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MySQL using stored procedures, views, functions, indexing, and query improvements.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OTP authentication, task tracking, attendance, project, timesheet, and leave-management workflows.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MySQL | SQL | REST APIs | React.js | Tailwind CSS | Git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DATA ENGINEERING ALIGNMENT</w:t>
      </w:r>
    </w:p>
    <w:p>
      <w:pPr>
        <w:spacing w:line="220" w:lineRule="exact" w:after="30"/>
      </w:pPr>
      <w:r>
        <w:rPr>
          <w:b/>
          <w:color w:val="333333"/>
          <w:sz w:val="18"/>
        </w:rPr>
        <w:t>Production Data Focus:</w:t>
      </w:r>
      <w:r>
        <w:rPr>
          <w:b w:val="0"/>
          <w:i w:val="0"/>
          <w:color w:val="333333"/>
          <w:sz w:val="18"/>
        </w:rPr>
        <w:t xml:space="preserve"> Hands-on experience with Python/SQL, PySpark-based distributed ETL, AWS Glue, S3 data-lake workflows, Step Functions orchestration, Redshift, MySQL, incremental processing, schema mapping, data validation, monitoring, alerting, and API-driven ingestion. Current gaps for the referenced postings include direct production experience with </w:t>
      </w:r>
      <w:r>
        <w:rPr>
          <w:b/>
          <w:color w:val="333333"/>
          <w:sz w:val="18"/>
        </w:rPr>
        <w:t>Databricks, Delta Lake, Apache Airflow, Snowflake, DBT, BMC Control-M, Azure Data Factory, and Azure Blob Storage</w:t>
      </w:r>
      <w:r>
        <w:rPr>
          <w:b w:val="0"/>
          <w:i w:val="0"/>
          <w:color w:val="333333"/>
          <w:sz w:val="18"/>
        </w:rPr>
        <w:t>; these are not claimed as professional experience.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Graduated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Data Engineer | AWS Data Engineer | Python Data Engineer | Cloud Data Engineer | ETL Developer | Data Platform Engineer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