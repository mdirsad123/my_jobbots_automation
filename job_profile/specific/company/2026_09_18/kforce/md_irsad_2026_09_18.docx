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1A1A"/>
          <w:sz w:val="30"/>
        </w:rPr>
        <w:t>MD IRSAD</w:t>
      </w:r>
    </w:p>
    <w:p>
      <w:pPr>
        <w:spacing w:after="60"/>
        <w:jc w:val="center"/>
      </w:pPr>
      <w:r>
        <w:rPr>
          <w:rFonts w:ascii="Arial" w:hAnsi="Arial"/>
          <w:b/>
          <w:color w:val="2C5AA0"/>
          <w:sz w:val="20"/>
        </w:rPr>
        <w:t>Python Developer | Backend Engineer | AI Automation Engineer</w:t>
      </w:r>
    </w:p>
    <w:p>
      <w:pPr>
        <w:spacing w:after="60"/>
        <w:jc w:val="center"/>
      </w:pPr>
      <w:r>
        <w:rPr>
          <w:b w:val="0"/>
          <w:i w:val="0"/>
          <w:color w:val="333333"/>
          <w:sz w:val="17"/>
        </w:rPr>
        <w:t xml:space="preserve">+91-8409718735 |  mdirsadtech7305@gmail.com |  </w:t>
      </w:r>
      <w:hyperlink r:id="rId9">
        <w:r>
          <w:rPr>
            <w:color w:val="2C5AA0"/>
            <w:u w:val="single"/>
            <w:sz w:val="17"/>
          </w:rPr>
          <w:t>LinkedIn</w:t>
        </w:r>
      </w:hyperlink>
      <w:r>
        <w:rPr>
          <w:b w:val="0"/>
          <w:i w:val="0"/>
          <w:color w:val="333333"/>
          <w:sz w:val="17"/>
        </w:rPr>
        <w:t xml:space="preserve"> |  </w:t>
      </w:r>
      <w:hyperlink r:id="rId10">
        <w:r>
          <w:rPr>
            <w:color w:val="2C5AA0"/>
            <w:u w:val="single"/>
            <w:sz w:val="17"/>
          </w:rPr>
          <w:t>GitHub</w:t>
        </w:r>
      </w:hyperlink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SUMMARY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Python Developer and Data Engineer with 3+ years of experience building backend APIs, SQL-driven business applications, cloud automation, enterprise integrations, and finance-data workflows. Hands-on experience with Python, FastAPI, Flask, REST APIs, SQL, MySQL, SQLAlchemy, AWS, Git, Docker, CI/CD, Pytest, React, and production troubleshooting. Experienced in database optimization, API integration, authentication workflows, serverless architectures, and workflow automation. Also experienced with LLM APIs, prompt engineering/automation, RAG concepts, and AI-assisted Python workflows, with strongest alignment to backend and applied GenAI integration rather than research-heavy ML roles.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Core Expertise: Python | Backend Development | REST APIs | SQL Development | Query Optimization | Application Architecture | Enterprise Integrations | Git | CI/CD | AWS | AI/LLM Automation | Prompt Engineering | Production Support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TECHNICAL SKILLS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Programming &amp; Backend: Python 3.12/3.13 | FastAPI | Flask | REST APIs | SQLAlchemy | Pydantic | Boto3 | OOP | API Integration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SQL &amp; Databases: SQL | MySQL | DynamoDB | Redshift | Database Design | Stored Procedures | Views | Functions | Indexing | Query Optimization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Cloud &amp; DevOps: AWS Lambda | S3 | Glue | Step Functions | SQS/SNS | CloudWatch | IAM | API Gateway | ECR | ECS | Git | GitHub | Docker | CI/CD | Pytest | Unittest | SonarQube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AI &amp; Automation: LLM APIs | Prompt Engineering / Automation | RAG Concepts | AI-assisted Workflows | Python Automation | Data Preparation for ML | Workflow Automation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Frontend &amp; Tools: React.js | Next.js | JavaScript/ES6+ | Node.js | Express.js | Tailwind CSS | Axios | Postman | DBeaver | VS Code | PyCharm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Data Engineer | Freelance - Client: HCLTech / MOTOR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Feb 2025 - Present</w:t>
      </w:r>
    </w:p>
    <w:p>
      <w:pPr>
        <w:spacing w:line="220" w:lineRule="exact" w:after="30"/>
      </w:pPr>
      <w:r>
        <w:rPr>
          <w:b/>
          <w:color w:val="333333"/>
          <w:sz w:val="18"/>
        </w:rPr>
        <w:t>Python, AWS &amp; Enterprise Data Integration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Build Python and AWS-based data workflows, API integrations, serverless processing, document automation, monitoring, and production issue handling across finance-data projects.</w:t>
      </w:r>
    </w:p>
    <w:p>
      <w:pPr>
        <w:shd w:fill="2C5AA0"/>
        <w:spacing w:before="20" w:after="20"/>
        <w:ind w:left="72"/>
      </w:pPr>
      <w:r>
        <w:rPr>
          <w:rFonts w:ascii="Arial" w:hAnsi="Arial"/>
          <w:b/>
          <w:color w:val="FFFFFF"/>
          <w:sz w:val="18"/>
        </w:rPr>
        <w:t>Key Contributions: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Python and AWS Glue/PySpark workflows for invoice, remittance, and credit-memo processing with validation and transformation logic.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ORDS/REST APIs and automated enterprise data/document workflows using Lambda, S3, SQS, Step Functions, DynamoDB, and Redshift.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schema mapping, incremental processing, error handling, monitoring, and production troubleshooting with CloudWatch.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Used Git-based development, testing, modular Python design, and deployment-oriented cloud workflows across client deliverables.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Pandas | REST APIs | AWS Glue | Lambda | S3 | SQS | Step Functions | DynamoDB | Redshift | CloudWatch | Git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Software Developer | 33 Kuber India Advisory LLP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Sep 2023 - Jan 2025</w:t>
      </w:r>
    </w:p>
    <w:p>
      <w:pPr>
        <w:spacing w:line="220" w:lineRule="exact" w:after="30"/>
      </w:pPr>
      <w:r>
        <w:rPr>
          <w:b/>
          <w:color w:val="333333"/>
          <w:sz w:val="18"/>
        </w:rPr>
        <w:t>Python Backend, SQL &amp; Business Applications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Developed Python backend services and full-stack business applications with REST APIs, MySQL, React, authentication, reporting, workflow modules, and integrated business systems.</w:t>
      </w:r>
    </w:p>
    <w:p>
      <w:pPr>
        <w:shd w:fill="2C5AA0"/>
        <w:spacing w:before="20" w:after="20"/>
        <w:ind w:left="72"/>
      </w:pPr>
      <w:r>
        <w:rPr>
          <w:rFonts w:ascii="Arial" w:hAnsi="Arial"/>
          <w:b/>
          <w:color w:val="FFFFFF"/>
          <w:sz w:val="18"/>
        </w:rPr>
        <w:t>Key Contributions: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and maintained Python REST APIs using Flask/FastAPI patterns and MySQL for business applications and workflow modules.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authentication, OTP login, password reset, CRM/CRS/SRC integrations, task, attendance, timesheet, leave, and reporting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Optimized SQL/MySQL using stored procedures, views, functions, indexes, and query improvements to strengthen application reliability.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React/Tailwind interfaces, integrated backend APIs, used Git/Pytest, and supported debugging, testing, and production issue resolution.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FastAPI | MySQL | SQL | REST APIs | React.js | Tailwind CSS | Git | Pytest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PROJECTS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PRINTSOFT REPLACEMENT - Serverless Enterprise Workflow Automation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AUS Logistics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May 2025 - Present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Migrated a legacy document workflow to a Python and AWS serverless architecture for automated finance-document processing, API integration, and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Lambda/SQS/S3 workflows for invoices, bills, statements, and credit memos.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 REST APIs and DynamoDB enrichment for automated enterprise 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conditional PDF/CSV templates, naming conventions, reprint logic, monitoring, and output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Reduced manual document-processing effort by 80% through workflow automation and audit-friendly storage.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AWS Lambda | SQS | S3 | DynamoDB | Oracle ORDS | REST APIs | PDF/CSV Automation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PROD FINANCE DATA PIPELINE - Python &amp; AWS Data Processing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MOTOR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Feb 2025 - May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Designed and deployed a Python/AWS data pipeline with distributed ETL, orchestration, SQL/data validation, monitoring, and production failure handling.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processing for approximately 30GB+ of daily finance data.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schema mapping, incremental loads, bookmarks, transformation, and data-quality checks.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processing with Step Functions and Lambda, using S3 as the data-lake layer.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Added CloudWatch monitoring, SES alerts, Teams notifications, and error handling; reduced downtime by 40%.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SQL | AWS Glue | S3 | Lambda | Step Functions | DynamoDB | Redshift | CloudWatch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JAZZTRACK MANAGEMENT SYSTEM - Python Business Application Platform</w:t>
      </w:r>
    </w:p>
    <w:p>
      <w:pPr>
        <w:spacing w:line="220" w:lineRule="exact" w:after="30"/>
      </w:pPr>
      <w:r>
        <w:rPr>
          <w:b/>
          <w:color w:val="333333"/>
          <w:sz w:val="18"/>
        </w:rPr>
        <w:t>Company:</w:t>
      </w:r>
      <w:r>
        <w:rPr>
          <w:b w:val="0"/>
          <w:i w:val="0"/>
          <w:color w:val="333333"/>
          <w:sz w:val="18"/>
        </w:rPr>
        <w:t xml:space="preserve"> 33 Kuber India Advisory LLP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Sep 2023 - Jan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Software Developer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Built a database-backed business application with Python APIs, React, authentication, SQL optimization, and integrations across internal operational systems.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Flask REST APIs and React/Tailwind modules for business workflows and reporting.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CRM, CRS, and SRC systems to support centralized customer and operational data 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Optimized MySQL with stored procedures, views, functions, indexing, and query tuning.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OTP authentication, task tracking, attendance, project, timesheet, and leave-management workflows.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FastAPI | MySQL | REST APIs | React.js | SQL | Git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AI / AUTOMATION &amp; ENTERPRISE APPLICATIONS</w:t>
      </w:r>
    </w:p>
    <w:p>
      <w:pPr>
        <w:spacing w:line="220" w:lineRule="exact" w:after="30"/>
      </w:pPr>
      <w:r>
        <w:rPr>
          <w:b/>
          <w:color w:val="333333"/>
          <w:sz w:val="18"/>
        </w:rPr>
        <w:t>Applied GenAI Focus:</w:t>
      </w:r>
      <w:r>
        <w:rPr>
          <w:b w:val="0"/>
          <w:i w:val="0"/>
          <w:color w:val="333333"/>
          <w:sz w:val="18"/>
        </w:rPr>
        <w:t xml:space="preserve"> Practical experience using </w:t>
      </w:r>
      <w:r>
        <w:rPr>
          <w:b/>
          <w:color w:val="333333"/>
          <w:sz w:val="18"/>
        </w:rPr>
        <w:t>LLM APIs, prompt engineering/automation, AI-assisted workflows, Python automation, data preparation, and RAG concepts</w:t>
      </w:r>
      <w:r>
        <w:rPr>
          <w:b w:val="0"/>
          <w:i w:val="0"/>
          <w:color w:val="333333"/>
          <w:sz w:val="18"/>
        </w:rPr>
        <w:t xml:space="preserve"> in workflow-oriented applications. Transferable fit for GenAI-enabled backend work includes prompt-driven API integration, structured Python workflows, REST services, SQL/data processing, AWS deployment patterns, validation, logging, and failure handling.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EDUCATION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B.Sc. Information Technology</w:t>
      </w:r>
      <w:r>
        <w:rPr>
          <w:b w:val="0"/>
          <w:i w:val="0"/>
          <w:color w:val="333333"/>
          <w:sz w:val="18"/>
        </w:rPr>
        <w:t xml:space="preserve"> — University of Mumbai | Sree Narayana Guru College of Commerce | Graduated 2023 | 9.13 CGPA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XII</w:t>
      </w:r>
      <w:r>
        <w:rPr>
          <w:b w:val="0"/>
          <w:i w:val="0"/>
          <w:color w:val="333333"/>
          <w:sz w:val="18"/>
        </w:rPr>
        <w:t xml:space="preserve"> — R.R.M.Y Inter College High School+2 | Board of Intermediate Education | 2020 | 73.2%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</w:t>
      </w:r>
      <w:r>
        <w:rPr>
          <w:b w:val="0"/>
          <w:i w:val="0"/>
          <w:color w:val="333333"/>
          <w:sz w:val="18"/>
        </w:rPr>
        <w:t xml:space="preserve"> — S.R.P.N. High School | Board of Secondary Education | 2018 | 63%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TARGET ROLES</w:t>
      </w:r>
    </w:p>
    <w:p>
      <w:pPr>
        <w:spacing w:line="220" w:lineRule="exact" w:after="30"/>
      </w:pPr>
      <w:r>
        <w:rPr>
          <w:b/>
          <w:color w:val="333333"/>
          <w:sz w:val="18"/>
        </w:rPr>
        <w:t>Target Roles:</w:t>
      </w:r>
      <w:r>
        <w:rPr>
          <w:b w:val="0"/>
          <w:i w:val="0"/>
          <w:color w:val="333333"/>
          <w:sz w:val="18"/>
        </w:rPr>
        <w:t xml:space="preserve"> Python Developer | Backend Engineer | Python API Developer | AI Automation Engineer | GenAI Application Engineer | Cloud Backend Engineer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d-irsad-alam-shaikh-658a2932" TargetMode="External"/><Relationship Id="rId10" Type="http://schemas.openxmlformats.org/officeDocument/2006/relationships/hyperlink" Target="https://github.com/irshad-ja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